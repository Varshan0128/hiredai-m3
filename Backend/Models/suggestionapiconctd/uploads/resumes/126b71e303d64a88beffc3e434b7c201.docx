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Asha Kumar</w:t>
      </w:r>
    </w:p>
    <w:p>
      <w:r>
        <w:t>Backend Developer with 1 year of experience in Python and FastAPI.</w:t>
      </w:r>
    </w:p>
    <w:p>
      <w:r>
        <w:t>Built HiredAI project using Python, FastAPI, PostgreSQL, Docker.</w:t>
      </w:r>
    </w:p>
    <w:p>
      <w:r>
        <w:t>Languages: English, Tamil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