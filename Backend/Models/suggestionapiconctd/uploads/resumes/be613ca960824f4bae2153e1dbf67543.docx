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Asha Kumar</w:t>
      </w:r>
    </w:p>
    <w:p>
      <w:r>
        <w:t>Career Objective</w:t>
      </w:r>
    </w:p>
    <w:p>
      <w:r>
        <w:t>Aspiring Project Manager seeking Project Coordinator opportunities.</w:t>
      </w:r>
    </w:p>
    <w:p>
      <w:r>
        <w:t>Certifications</w:t>
      </w:r>
    </w:p>
    <w:p>
      <w:r>
        <w:t>Google Project Management Certification</w:t>
      </w:r>
    </w:p>
    <w:p>
      <w:r>
        <w:t>Skills</w:t>
      </w:r>
    </w:p>
    <w:p>
      <w:r>
        <w:t>Project Management, Leadership, Communication, Coordination</w:t>
      </w:r>
    </w:p>
    <w:p>
      <w:r>
        <w:t>Projects</w:t>
      </w:r>
    </w:p>
    <w:p>
      <w:r>
        <w:t>Coordinated a no-code AI prototype presentation and handled stakeholder communication.</w:t>
      </w:r>
    </w:p>
    <w:p>
      <w:r>
        <w:t>Languages: English, Tamil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